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LAB ASSIGNMENT – 14</w:t>
      </w:r>
    </w:p>
    <w:p>
      <w:pPr>
        <w:jc w:val="center"/>
      </w:pPr>
      <w:r>
        <w:rPr>
          <w:b/>
          <w:sz w:val="32"/>
        </w:rPr>
        <w:t>Web Frontend Development – AI-Assisted HTML/CSS/JS Generation</w:t>
      </w:r>
    </w:p>
    <w:p>
      <w:pPr>
        <w:jc w:val="center"/>
      </w:pPr>
      <w:r>
        <w:rPr>
          <w:b/>
        </w:rPr>
        <w:t>Course: AI Assisted Coding  |  Course Code: 25CS002PC304</w:t>
        <w:br/>
      </w:r>
      <w:r>
        <w:t>B.Tech • Academic Year 2025–2026 • Regulation R25</w:t>
        <w:br/>
      </w:r>
      <w:r>
        <w:t>Assignment 14 / 24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Program</w:t>
            </w:r>
          </w:p>
        </w:tc>
        <w:tc>
          <w:tcPr>
            <w:tcW w:type="dxa" w:w="5112"/>
          </w:tcPr>
          <w:p>
            <w:r>
              <w:t>B. Tech</w:t>
            </w:r>
          </w:p>
        </w:tc>
      </w:tr>
      <w:tr>
        <w:tc>
          <w:tcPr>
            <w:tcW w:type="dxa" w:w="5112"/>
          </w:tcPr>
          <w:p>
            <w:r>
              <w:t>Course Title</w:t>
            </w:r>
          </w:p>
        </w:tc>
        <w:tc>
          <w:tcPr>
            <w:tcW w:type="dxa" w:w="5112"/>
          </w:tcPr>
          <w:p>
            <w:r>
              <w:t>AI Assisted Coding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Lab 14: Web Frontend Development – AI-Assisted HTML/CSS/JS Generation</w:t>
            </w:r>
          </w:p>
        </w:tc>
      </w:tr>
      <w:tr>
        <w:tc>
          <w:tcPr>
            <w:tcW w:type="dxa" w:w="5112"/>
          </w:tcPr>
          <w:p>
            <w:r>
              <w:t>Duration / Week</w:t>
            </w:r>
          </w:p>
        </w:tc>
        <w:tc>
          <w:tcPr>
            <w:tcW w:type="dxa" w:w="5112"/>
          </w:tcPr>
          <w:p>
            <w:r>
              <w:t>2 Hours / Week 7</w:t>
            </w:r>
          </w:p>
        </w:tc>
      </w:tr>
    </w:tbl>
    <w:p>
      <w:pPr>
        <w:pStyle w:val="Heading1"/>
      </w:pPr>
      <w:r>
        <w:t>Lab Objectives</w:t>
      </w:r>
    </w:p>
    <w:p>
      <w:pPr>
        <w:pStyle w:val="ListBullet"/>
      </w:pPr>
      <w:r>
        <w:t>Design functional, visually appealing web applications using HTML, CSS, and JavaScript with AI assistance.</w:t>
      </w:r>
    </w:p>
    <w:p>
      <w:pPr>
        <w:pStyle w:val="ListBullet"/>
      </w:pPr>
      <w:r>
        <w:t>Apply responsive, accessible, and interactive design principles.</w:t>
      </w:r>
    </w:p>
    <w:p>
      <w:pPr>
        <w:pStyle w:val="ListBullet"/>
      </w:pPr>
      <w:r>
        <w:t>Create practical UI components for real-world web applications.</w:t>
      </w:r>
    </w:p>
    <w:p>
      <w:pPr>
        <w:pStyle w:val="ListBullet"/>
      </w:pPr>
      <w:r>
        <w:t>Use AI to optimize layout, UX, and performance.</w:t>
      </w:r>
    </w:p>
    <w:p>
      <w:pPr>
        <w:pStyle w:val="Heading1"/>
      </w:pPr>
      <w:r>
        <w:t>Lab Outcomes</w:t>
      </w:r>
    </w:p>
    <w:p>
      <w:pPr>
        <w:pStyle w:val="ListBullet"/>
      </w:pPr>
      <w:r>
        <w:t>Apply AI assistance to frontend development tasks.</w:t>
      </w:r>
    </w:p>
    <w:p>
      <w:pPr>
        <w:pStyle w:val="ListBullet"/>
      </w:pPr>
      <w:r>
        <w:t>Understand how HTML, CSS, and JavaScript work together.</w:t>
      </w:r>
    </w:p>
    <w:p>
      <w:pPr>
        <w:pStyle w:val="ListBullet"/>
      </w:pPr>
      <w:r>
        <w:t>Improve responsiveness, interactivity, and usability.</w:t>
      </w:r>
    </w:p>
    <w:p>
      <w:pPr>
        <w:pStyle w:val="ListBullet"/>
      </w:pPr>
      <w:r>
        <w:t>Evaluate and refine AI-generated frontend code.</w:t>
      </w:r>
    </w:p>
    <w:p>
      <w:r>
        <w:t>The assignment sheet requires one Word report containing prompts, comments and code explanation, output, and screenshots where required. fileciteturn0file0L134-L136</w:t>
      </w:r>
    </w:p>
    <w:p>
      <w:r>
        <w:br w:type="page"/>
      </w:r>
    </w:p>
    <w:p>
      <w:pPr>
        <w:pStyle w:val="Heading1"/>
      </w:pPr>
      <w:r>
        <w:t>Task 1: Responsive Homepage Layout for a Startup Website</w:t>
      </w:r>
    </w:p>
    <w:p>
      <w:r>
        <w:rPr>
          <w:b/>
        </w:rPr>
        <w:t xml:space="preserve">Scenario / Requirement: </w:t>
      </w:r>
      <w:r>
        <w:t>A startup needs a basic homepage that looks good on desktop, tablet, and mobile devices.</w:t>
      </w:r>
    </w:p>
    <w:p>
      <w:r>
        <w:rPr>
          <w:b/>
        </w:rPr>
        <w:t xml:space="preserve">AI Prompt Used: </w:t>
      </w:r>
      <w:r>
        <w:t>Create a responsive startup homepage using HTML, CSS, and JavaScript. Include a header with navigation links, a main content section, and a footer. Use responsive CSS media queries so the layout works on desktop, tablet, and mobile screens.</w:t>
      </w:r>
    </w:p>
    <w:p>
      <w:pPr>
        <w:pStyle w:val="Heading2"/>
      </w:pPr>
      <w:r>
        <w:t>Code</w:t>
      </w:r>
    </w:p>
    <w:p>
      <w:r>
        <w:rPr>
          <w:i/>
        </w:rPr>
        <w:t>VS Code screenshot of the implementation: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s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Explanation</w:t>
      </w:r>
    </w:p>
    <w:p>
      <w:r>
        <w:t>The HTML provides the page structure, CSS creates a responsive layout with a media query, and the JavaScript adds a small menu-toggle interaction for narrow screens.</w:t>
      </w:r>
    </w:p>
    <w:p>
      <w:pPr>
        <w:pStyle w:val="Heading2"/>
      </w:pPr>
      <w:r>
        <w:t>Output</w:t>
      </w:r>
    </w:p>
    <w:p>
      <w:r>
        <w:t>Expected/representative browser 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151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Expected Output:</w:t>
      </w:r>
    </w:p>
    <w:p>
      <w:pPr>
        <w:pStyle w:val="ListBullet"/>
      </w:pPr>
      <w:r>
        <w:t>Header, content, and footer are clearly separated.</w:t>
      </w:r>
    </w:p>
    <w:p>
      <w:pPr>
        <w:pStyle w:val="ListBullet"/>
      </w:pPr>
      <w:r>
        <w:t>Layout adapts to mobile, tablet, and desktop views.</w:t>
      </w:r>
    </w:p>
    <w:p>
      <w:pPr>
        <w:pStyle w:val="ListBullet"/>
      </w:pPr>
      <w:r>
        <w:t>Code is clean and well-structured.</w:t>
      </w:r>
    </w:p>
    <w:p>
      <w:r>
        <w:br w:type="page"/>
      </w:r>
    </w:p>
    <w:p>
      <w:pPr>
        <w:pStyle w:val="Heading1"/>
      </w:pPr>
      <w:r>
        <w:t>Task 2: Interactive Call-to-Action Button</w:t>
      </w:r>
    </w:p>
    <w:p>
      <w:r>
        <w:rPr>
          <w:b/>
        </w:rPr>
        <w:t xml:space="preserve">Scenario / Requirement: </w:t>
      </w:r>
      <w:r>
        <w:t>A marketing page needs a call-to-action button that responds when users interact with it.</w:t>
      </w:r>
    </w:p>
    <w:p>
      <w:r>
        <w:rPr>
          <w:b/>
        </w:rPr>
        <w:t xml:space="preserve">AI Prompt Used: </w:t>
      </w:r>
      <w:r>
        <w:t>Add a call-to-action button to a web page. Use JavaScript to respond to a click by displaying a visible message or alert. Include meaningful comments and avoid a page reload.</w:t>
      </w:r>
    </w:p>
    <w:p>
      <w:pPr>
        <w:pStyle w:val="Heading2"/>
      </w:pPr>
      <w:r>
        <w:t>Code</w:t>
      </w:r>
    </w:p>
    <w:p>
      <w:r>
        <w:rPr>
          <w:i/>
        </w:rPr>
        <w:t>VS Code screenshot of the implementation: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vs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Explanation</w:t>
      </w:r>
    </w:p>
    <w:p>
      <w:r>
        <w:t>The button uses an event listener. When clicked, the message element is updated immediately, so the page does not reload.</w:t>
      </w:r>
    </w:p>
    <w:p>
      <w:pPr>
        <w:pStyle w:val="Heading2"/>
      </w:pPr>
      <w:r>
        <w:t>Output</w:t>
      </w:r>
    </w:p>
    <w:p>
      <w:r>
        <w:t>Expected/representative browser 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151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Expected Output:</w:t>
      </w:r>
    </w:p>
    <w:p>
      <w:pPr>
        <w:pStyle w:val="ListBullet"/>
      </w:pPr>
      <w:r>
        <w:t>Clicking the button triggers a visible response.</w:t>
      </w:r>
    </w:p>
    <w:p>
      <w:pPr>
        <w:pStyle w:val="ListBullet"/>
      </w:pPr>
      <w:r>
        <w:t>JavaScript is readable and commented.</w:t>
      </w:r>
    </w:p>
    <w:p>
      <w:pPr>
        <w:pStyle w:val="ListBullet"/>
      </w:pPr>
      <w:r>
        <w:t>No page reload occurs.</w:t>
      </w:r>
    </w:p>
    <w:p>
      <w:r>
        <w:br w:type="page"/>
      </w:r>
    </w:p>
    <w:p>
      <w:pPr>
        <w:pStyle w:val="Heading1"/>
      </w:pPr>
      <w:r>
        <w:t>Task 3: Contact Form with Client-Side Validation</w:t>
      </w:r>
    </w:p>
    <w:p>
      <w:r>
        <w:rPr>
          <w:b/>
        </w:rPr>
        <w:t xml:space="preserve">Scenario / Requirement: </w:t>
      </w:r>
      <w:r>
        <w:t>A company website needs a contact form that collects user queries safely and correctly.</w:t>
      </w:r>
    </w:p>
    <w:p>
      <w:r>
        <w:rPr>
          <w:b/>
        </w:rPr>
        <w:t xml:space="preserve">AI Prompt Used: </w:t>
      </w:r>
      <w:r>
        <w:t>Create a contact form containing Name, Email, and Message fields. Use JavaScript validation to prevent empty submissions, check for a valid email format, and display clear inline error messages.</w:t>
      </w:r>
    </w:p>
    <w:p>
      <w:pPr>
        <w:pStyle w:val="Heading2"/>
      </w:pPr>
      <w:r>
        <w:t>Code</w:t>
      </w:r>
    </w:p>
    <w:p>
      <w:r>
        <w:rPr>
          <w:i/>
        </w:rPr>
        <w:t>VS Code screenshot of the implementation: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vsc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Explanation</w:t>
      </w:r>
    </w:p>
    <w:p>
      <w:r>
        <w:t>The submit handler prevents the default page reload, checks each field, validates the email with a regular expression, and shows either inline errors or a success message.</w:t>
      </w:r>
    </w:p>
    <w:p>
      <w:pPr>
        <w:pStyle w:val="Heading2"/>
      </w:pPr>
      <w:r>
        <w:t>Output</w:t>
      </w:r>
    </w:p>
    <w:p>
      <w:r>
        <w:t>Expected/representative browser 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151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Expected Output:</w:t>
      </w:r>
    </w:p>
    <w:p>
      <w:pPr>
        <w:pStyle w:val="ListBullet"/>
      </w:pPr>
      <w:r>
        <w:t>Invalid input shows inline error messages.</w:t>
      </w:r>
    </w:p>
    <w:p>
      <w:pPr>
        <w:pStyle w:val="ListBullet"/>
      </w:pPr>
      <w:r>
        <w:t>Valid input displays a success message.</w:t>
      </w:r>
    </w:p>
    <w:p>
      <w:pPr>
        <w:pStyle w:val="ListBullet"/>
      </w:pPr>
      <w:r>
        <w:t>Validation happens on the client side using JavaScript.</w:t>
      </w:r>
    </w:p>
    <w:p>
      <w:r>
        <w:br w:type="page"/>
      </w:r>
    </w:p>
    <w:p>
      <w:pPr>
        <w:pStyle w:val="Heading1"/>
      </w:pPr>
      <w:r>
        <w:t>Task 4: Dynamic List Management for a Product Page</w:t>
      </w:r>
    </w:p>
    <w:p>
      <w:r>
        <w:rPr>
          <w:b/>
        </w:rPr>
        <w:t xml:space="preserve">Scenario / Requirement: </w:t>
      </w:r>
      <w:r>
        <w:t>A product listing page needs to add or remove items dynamically without refreshing the page.</w:t>
      </w:r>
    </w:p>
    <w:p>
      <w:r>
        <w:rPr>
          <w:b/>
        </w:rPr>
        <w:t xml:space="preserve">AI Prompt Used: </w:t>
      </w:r>
      <w:r>
        <w:t>Create a simple HTML list and use JavaScript to add a new item when Add is clicked and remove the last item when Remove is clicked. Update the DOM dynamically without refreshing the page.</w:t>
      </w:r>
    </w:p>
    <w:p>
      <w:pPr>
        <w:pStyle w:val="Heading2"/>
      </w:pPr>
      <w:r>
        <w:t>Code</w:t>
      </w:r>
    </w:p>
    <w:p>
      <w:r>
        <w:rPr>
          <w:i/>
        </w:rPr>
        <w:t>VS Code screenshot of the implementation: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vs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Explanation</w:t>
      </w:r>
    </w:p>
    <w:p>
      <w:r>
        <w:t>JavaScript creates a new list item with createElement and appends it to the list. The Remove button deletes the last child of the list.</w:t>
      </w:r>
    </w:p>
    <w:p>
      <w:pPr>
        <w:pStyle w:val="Heading2"/>
      </w:pPr>
      <w:r>
        <w:t>Output</w:t>
      </w:r>
    </w:p>
    <w:p>
      <w:r>
        <w:t>Expected/representative browser 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151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Expected Output:</w:t>
      </w:r>
    </w:p>
    <w:p>
      <w:pPr>
        <w:pStyle w:val="ListBullet"/>
      </w:pPr>
      <w:r>
        <w:t>Items can be added and removed dynamically.</w:t>
      </w:r>
    </w:p>
    <w:p>
      <w:pPr>
        <w:pStyle w:val="ListBullet"/>
      </w:pPr>
      <w:r>
        <w:t>Changes appear instantly without page reload.</w:t>
      </w:r>
    </w:p>
    <w:p>
      <w:pPr>
        <w:pStyle w:val="ListBullet"/>
      </w:pPr>
      <w:r>
        <w:t>JavaScript logic is clear and maintainable.</w:t>
      </w:r>
    </w:p>
    <w:p>
      <w:r>
        <w:br w:type="page"/>
      </w:r>
    </w:p>
    <w:p>
      <w:pPr>
        <w:pStyle w:val="Heading1"/>
      </w:pPr>
      <w:r>
        <w:t>Task 5: Modal Popup for User Notifications</w:t>
      </w:r>
    </w:p>
    <w:p>
      <w:r>
        <w:rPr>
          <w:b/>
        </w:rPr>
        <w:t xml:space="preserve">Scenario / Requirement: </w:t>
      </w:r>
      <w:r>
        <w:t>A website needs a user notification popup for announcements or alerts.</w:t>
      </w:r>
    </w:p>
    <w:p>
      <w:r>
        <w:rPr>
          <w:b/>
        </w:rPr>
        <w:t xml:space="preserve">AI Prompt Used: </w:t>
      </w:r>
      <w:r>
        <w:t>Create a notification modal using HTML, CSS, and JavaScript. Add a semi-transparent overlay, JavaScript to open and close the modal, and multiple closing methods using a button or overlay click.</w:t>
      </w:r>
    </w:p>
    <w:p>
      <w:pPr>
        <w:pStyle w:val="Heading2"/>
      </w:pPr>
      <w:r>
        <w:t>Code</w:t>
      </w:r>
    </w:p>
    <w:p>
      <w:r>
        <w:rPr>
          <w:i/>
        </w:rPr>
        <w:t>VS Code screenshot of the implementation: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vsco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Explanation</w:t>
      </w:r>
    </w:p>
    <w:p>
      <w:r>
        <w:t>The modal is hidden by default. Clicking Open Modal adds a visible class. The close button and overlay click remove the class, returning the page to its normal state.</w:t>
      </w:r>
    </w:p>
    <w:p>
      <w:pPr>
        <w:pStyle w:val="Heading2"/>
      </w:pPr>
      <w:r>
        <w:t>Output</w:t>
      </w:r>
    </w:p>
    <w:p>
      <w:r>
        <w:t>Expected/representative browser 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151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out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Expected Output:</w:t>
      </w:r>
    </w:p>
    <w:p>
      <w:pPr>
        <w:pStyle w:val="ListBullet"/>
      </w:pPr>
      <w:r>
        <w:t>Clicking Open Modal displays the popup.</w:t>
      </w:r>
    </w:p>
    <w:p>
      <w:pPr>
        <w:pStyle w:val="ListBullet"/>
      </w:pPr>
      <w:r>
        <w:t>The popup overlays the page content clearly.</w:t>
      </w:r>
    </w:p>
    <w:p>
      <w:pPr>
        <w:pStyle w:val="ListBullet"/>
      </w:pPr>
      <w:r>
        <w:t>The modal can be closed using the close button or overlay click.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five tasks demonstrate AI-assisted frontend development using HTML, CSS, and JavaScript. The implementation covers responsive layout, interactive events, client-side form validation, dynamic DOM manipulation, and modal notifications.</w:t>
      </w:r>
    </w:p>
    <w:sectPr w:rsidR="00FC693F" w:rsidRPr="0006063C" w:rsidSect="00034616">
      <w:footerReference w:type="default" r:id="rId1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Lab Assignment 14 – AI Assisted Coding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